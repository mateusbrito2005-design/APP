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– Aula Prática: Funções em Python</w:t>
      </w:r>
    </w:p>
    <w:p>
      <w:r>
        <w:t>Disciplina: Linguagem de Programação</w:t>
        <w:br/>
        <w:t>Unidade 1 – Introdução à Linguagem Python</w:t>
        <w:br/>
        <w:t>Aula 4 – Funções em Python</w:t>
      </w:r>
    </w:p>
    <w:p>
      <w:pPr>
        <w:pStyle w:val="Heading2"/>
      </w:pPr>
      <w:r>
        <w:t>Código desenvolvido</w:t>
      </w:r>
    </w:p>
    <w:p>
      <w:r>
        <w:rPr>
          <w:rFonts w:ascii="Courier New" w:hAnsi="Courier New"/>
          <w:sz w:val="18"/>
        </w:rPr>
        <w:t># Sistema simples de gestão de notas de alunos</w:t>
        <w:br/>
        <w:br/>
        <w:t># Função que cadastra as notas digitadas pelo usuário</w:t>
        <w:br/>
        <w:t>def adicionar_notas():</w:t>
        <w:br/>
        <w:t xml:space="preserve">    notas = []  # lista para guardar as notas</w:t>
        <w:br/>
        <w:t xml:space="preserve">    qtd = int(input("Quantas notas deseja inserir? "))</w:t>
        <w:br/>
        <w:t xml:space="preserve">    for i in range(qtd):  # repete para cada nota</w:t>
        <w:br/>
        <w:t xml:space="preserve">        nota = float(input(f"Digite a nota {i + 1}: "))</w:t>
        <w:br/>
        <w:t xml:space="preserve">        notas.append(nota)  # guarda a nota na lista</w:t>
        <w:br/>
        <w:t xml:space="preserve">    return notas</w:t>
        <w:br/>
        <w:br/>
        <w:t># Função que calcula a média das notas</w:t>
        <w:br/>
        <w:t>def calcular_media(notas):</w:t>
        <w:br/>
        <w:t xml:space="preserve">    return sum(notas) / len(notas)</w:t>
        <w:br/>
        <w:br/>
        <w:t># Função que determina a situação do aluno</w:t>
        <w:br/>
        <w:t>def determinar_situacao(media):</w:t>
        <w:br/>
        <w:t xml:space="preserve">    if media &gt;= 7:</w:t>
        <w:br/>
        <w:t xml:space="preserve">        return "Aprovado"</w:t>
        <w:br/>
        <w:t xml:space="preserve">    else:</w:t>
        <w:br/>
        <w:t xml:space="preserve">        return "Reprovado"</w:t>
        <w:br/>
        <w:br/>
        <w:t># Função que mostra o relatório final</w:t>
        <w:br/>
        <w:t>def exibir_relatorio(notas, media, situacao):</w:t>
        <w:br/>
        <w:t xml:space="preserve">    print("\n----- RELATÓRIO FINAL -----")</w:t>
        <w:br/>
        <w:t xml:space="preserve">    print("Notas inseridas:", notas)</w:t>
        <w:br/>
        <w:t xml:space="preserve">    print(f"Média: {media:.2f}")</w:t>
        <w:br/>
        <w:t xml:space="preserve">    print("Situação:", situacao)</w:t>
        <w:br/>
        <w:br/>
        <w:t># Programa principal</w:t>
        <w:br/>
        <w:t>notas = adicionar_notas()</w:t>
        <w:br/>
        <w:t>media = calcular_media(notas)</w:t>
        <w:br/>
        <w:t>situacao = determinar_situacao(media)</w:t>
        <w:br/>
        <w:t>exibir_relatorio(notas, media, situacao)</w:t>
        <w:br/>
      </w:r>
    </w:p>
    <w:p>
      <w:pPr>
        <w:pStyle w:val="Heading2"/>
      </w:pPr>
      <w:r>
        <w:t>Print do código executado</w:t>
      </w:r>
    </w:p>
    <w:p>
      <w:r>
        <w:t>[COLE AQUI O PRINT DA EXECUÇÃO NO GOOGLE COLAB]</w:t>
      </w:r>
    </w:p>
    <w:p>
      <w:pPr>
        <w:pStyle w:val="Heading2"/>
      </w:pPr>
      <w:r>
        <w:t>Lógica utilizada</w:t>
      </w:r>
    </w:p>
    <w:p>
      <w:r>
        <w:t>Criei quatro funções. A função adicionar_notas pergunta quantas notas serão inseridas e, com um laço for, lê cada nota e a guarda em uma lista. A função calcular_media soma as notas com sum() e divide pela quantidade com len(). A função determinar_situacao usa um if/else: se a média for maior ou igual a 7 o aluno está aprovado, caso contrário está reprovado. A função exibir_relatorio mostra as notas, a média e a situação. No programa principal as funções são chamadas em sequência. Testei com notas 8, 7.5 e 9 (média 8,17 – Aprovado) e com 4, 6 e 5.5 (média 5,17 – Reprovado).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